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animation works</w:t>
      </w:r>
    </w:p>
    <w:p>
      <w:r>
        <w:rPr>
          <w:i/>
          <w:color w:val="555566"/>
        </w:rPr>
        <w:t>The animation section of the Hybrid Intelligence front page, explained in plain words: what you see, how it is made, and why the numbers are what they are.</w:t>
      </w:r>
    </w:p>
    <w:p>
      <w:pPr>
        <w:pStyle w:val="Heading1"/>
      </w:pPr>
      <w:r>
        <w:t>1. What you see</w:t>
      </w:r>
    </w:p>
    <w:p>
      <w:r>
        <w:t>When the page opens, this is what happens in the big first section:</w:t>
      </w:r>
    </w:p>
    <w:p>
      <w:pPr>
        <w:pStyle w:val="ListBullet"/>
        <w:spacing w:after="60"/>
      </w:pPr>
      <w:r>
        <w:t xml:space="preserve">Thin </w:t>
      </w:r>
      <w:r>
        <w:rPr>
          <w:b/>
        </w:rPr>
        <w:t>blueprint lines</w:t>
      </w:r>
      <w:r>
        <w:t xml:space="preserve"> draw themselves across the page, with small squares where they cross.</w:t>
      </w:r>
    </w:p>
    <w:p>
      <w:pPr>
        <w:pStyle w:val="ListBullet"/>
        <w:spacing w:after="60"/>
      </w:pPr>
      <w:r>
        <w:t xml:space="preserve">The </w:t>
      </w:r>
      <w:r>
        <w:rPr>
          <w:b/>
        </w:rPr>
        <w:t>text</w:t>
      </w:r>
      <w:r>
        <w:t xml:space="preserve"> rises into place one line at a time: tagline, title, changing word, paragraph and buttons.</w:t>
      </w:r>
    </w:p>
    <w:p>
      <w:pPr>
        <w:pStyle w:val="ListBullet"/>
        <w:spacing w:after="60"/>
      </w:pPr>
      <w:r>
        <w:t xml:space="preserve">On the right, a </w:t>
      </w:r>
      <w:r>
        <w:rPr>
          <w:b/>
        </w:rPr>
        <w:t>cloud of about 7,000 dots</w:t>
      </w:r>
      <w:r>
        <w:t xml:space="preserve"> turns slowly in 3D. Every few seconds it changes shape: a soft organic form (human creativity), a sharp crystal (machine precision) and an infinity loop (mutual learning).</w:t>
      </w:r>
    </w:p>
    <w:p>
      <w:pPr>
        <w:pStyle w:val="ListBullet"/>
        <w:spacing w:after="60"/>
      </w:pPr>
      <w:r>
        <w:t xml:space="preserve">The </w:t>
      </w:r>
      <w:r>
        <w:rPr>
          <w:b/>
        </w:rPr>
        <w:t>word under the title</w:t>
      </w:r>
      <w:r>
        <w:t xml:space="preserve"> changes at the same time as the shape. The old letters blur away and the new ones blur in one by one.</w:t>
      </w:r>
    </w:p>
    <w:p>
      <w:pPr>
        <w:pStyle w:val="ListBullet"/>
        <w:spacing w:after="60"/>
      </w:pPr>
      <w:r>
        <w:t xml:space="preserve">Four </w:t>
      </w:r>
      <w:r>
        <w:rPr>
          <w:b/>
        </w:rPr>
        <w:t>labels</w:t>
      </w:r>
      <w:r>
        <w:t xml:space="preserve"> (Individual, Workflow, Organization, Society &amp; Economy) sit around the cloud, with dashed lines pointing at it. One label lights up at a time.</w:t>
      </w:r>
    </w:p>
    <w:p>
      <w:pPr>
        <w:pStyle w:val="ListBullet"/>
        <w:spacing w:after="60"/>
      </w:pPr>
      <w:r>
        <w:t xml:space="preserve">Behind it all, </w:t>
      </w:r>
      <w:r>
        <w:rPr>
          <w:b/>
        </w:rPr>
        <w:t>contour loops</w:t>
      </w:r>
      <w:r>
        <w:t xml:space="preserve"> ripple slowly around the cloud and fade softly towards the left.</w:t>
      </w:r>
    </w:p>
    <w:p>
      <w:pPr>
        <w:pStyle w:val="ListBullet"/>
        <w:spacing w:after="60"/>
      </w:pPr>
      <w:r>
        <w:t xml:space="preserve">A </w:t>
      </w:r>
      <w:r>
        <w:rPr>
          <w:b/>
        </w:rPr>
        <w:t>soft blue glow</w:t>
      </w:r>
      <w:r>
        <w:t xml:space="preserve"> drifts in the background, and the </w:t>
      </w:r>
      <w:r>
        <w:rPr>
          <w:b/>
        </w:rPr>
        <w:t>mouse</w:t>
      </w:r>
      <w:r>
        <w:t xml:space="preserve"> tilts the cloud a little.</w:t>
      </w:r>
    </w:p>
    <w:p>
      <w:pPr>
        <w:pStyle w:val="Heading1"/>
      </w:pPr>
      <w:r>
        <w:t>2. The files and how they work together</w:t>
      </w:r>
    </w:p>
    <w:p>
      <w:r>
        <w:t>The animation is split into small files. Each file does one job, so you know where to look when you want to change something.</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2608"/>
            <w:shd w:val="clear" w:color="auto" w:fill="0A0033"/>
          </w:tcPr>
          <w:p>
            <w:pPr>
              <w:keepNext/>
              <w:spacing w:after="40"/>
            </w:pPr>
            <w:r>
              <w:rPr>
                <w:sz w:val="20"/>
              </w:rPr>
            </w:r>
            <w:r>
              <w:rPr>
                <w:b/>
                <w:color w:val="FFFFFF"/>
                <w:sz w:val="20"/>
              </w:rPr>
              <w:t>File</w:t>
            </w:r>
          </w:p>
        </w:tc>
        <w:tc>
          <w:tcPr>
            <w:tcW w:type="dxa" w:w="6690"/>
            <w:shd w:val="clear" w:color="auto" w:fill="0A0033"/>
          </w:tcPr>
          <w:p>
            <w:pPr>
              <w:keepNext/>
              <w:spacing w:after="40"/>
            </w:pPr>
            <w:r>
              <w:rPr>
                <w:sz w:val="20"/>
              </w:rPr>
            </w:r>
            <w:r>
              <w:rPr>
                <w:b/>
                <w:color w:val="FFFFFF"/>
                <w:sz w:val="20"/>
              </w:rPr>
              <w:t>Its job</w:t>
            </w:r>
          </w:p>
        </w:tc>
      </w:tr>
      <w:tr>
        <w:trPr>
          <w:cantSplit/>
        </w:trPr>
        <w:tc>
          <w:tcPr>
            <w:tcW w:type="dxa" w:w="2608"/>
          </w:tcPr>
          <w:p>
            <w:pPr>
              <w:keepNext/>
              <w:spacing w:after="40"/>
            </w:pPr>
            <w:r>
              <w:rPr>
                <w:sz w:val="20"/>
              </w:rPr>
            </w:r>
            <w:r>
              <w:rPr>
                <w:rFonts w:ascii="Consolas" w:hAnsi="Consolas"/>
                <w:color w:val="3F51B5"/>
                <w:sz w:val="20"/>
              </w:rPr>
              <w:t>settings.js</w:t>
            </w:r>
          </w:p>
        </w:tc>
        <w:tc>
          <w:tcPr>
            <w:tcW w:type="dxa" w:w="6690"/>
          </w:tcPr>
          <w:p>
            <w:pPr>
              <w:keepNext/>
              <w:spacing w:after="40"/>
            </w:pPr>
            <w:r>
              <w:rPr>
                <w:sz w:val="20"/>
              </w:rPr>
            </w:r>
            <w:r>
              <w:rPr>
                <w:sz w:val="20"/>
              </w:rPr>
              <w:t>All the numbers and colours in one place. Most changes only need this file.</w:t>
            </w:r>
          </w:p>
        </w:tc>
      </w:tr>
      <w:tr>
        <w:trPr>
          <w:cantSplit/>
        </w:trPr>
        <w:tc>
          <w:tcPr>
            <w:tcW w:type="dxa" w:w="2608"/>
          </w:tcPr>
          <w:p>
            <w:pPr>
              <w:keepNext/>
              <w:spacing w:after="40"/>
            </w:pPr>
            <w:r>
              <w:rPr>
                <w:sz w:val="20"/>
              </w:rPr>
            </w:r>
            <w:r>
              <w:rPr>
                <w:rFonts w:ascii="Consolas" w:hAnsi="Consolas"/>
                <w:color w:val="3F51B5"/>
                <w:sz w:val="20"/>
              </w:rPr>
              <w:t>layout.js</w:t>
            </w:r>
          </w:p>
        </w:tc>
        <w:tc>
          <w:tcPr>
            <w:tcW w:type="dxa" w:w="6690"/>
          </w:tcPr>
          <w:p>
            <w:pPr>
              <w:keepNext/>
              <w:spacing w:after="40"/>
            </w:pPr>
            <w:r>
              <w:rPr>
                <w:sz w:val="20"/>
              </w:rPr>
            </w:r>
            <w:r>
              <w:rPr>
                <w:sz w:val="20"/>
              </w:rPr>
              <w:t>Works out where the cloud sits on screen and how big it is.</w:t>
            </w:r>
          </w:p>
        </w:tc>
      </w:tr>
      <w:tr>
        <w:trPr>
          <w:cantSplit/>
        </w:trPr>
        <w:tc>
          <w:tcPr>
            <w:tcW w:type="dxa" w:w="2608"/>
          </w:tcPr>
          <w:p>
            <w:pPr>
              <w:keepNext/>
              <w:spacing w:after="40"/>
            </w:pPr>
            <w:r>
              <w:rPr>
                <w:sz w:val="20"/>
              </w:rPr>
            </w:r>
            <w:r>
              <w:rPr>
                <w:rFonts w:ascii="Consolas" w:hAnsi="Consolas"/>
                <w:color w:val="3F51B5"/>
                <w:sz w:val="20"/>
              </w:rPr>
              <w:t>shapes.js</w:t>
            </w:r>
          </w:p>
        </w:tc>
        <w:tc>
          <w:tcPr>
            <w:tcW w:type="dxa" w:w="6690"/>
          </w:tcPr>
          <w:p>
            <w:pPr>
              <w:keepNext/>
              <w:spacing w:after="40"/>
            </w:pPr>
            <w:r>
              <w:rPr>
                <w:sz w:val="20"/>
              </w:rPr>
            </w:r>
            <w:r>
              <w:rPr>
                <w:sz w:val="20"/>
              </w:rPr>
              <w:t>Builds the three shapes (human, machine, hybrid) as lists of dot positions.</w:t>
            </w:r>
          </w:p>
        </w:tc>
      </w:tr>
      <w:tr>
        <w:trPr>
          <w:cantSplit/>
        </w:trPr>
        <w:tc>
          <w:tcPr>
            <w:tcW w:type="dxa" w:w="2608"/>
          </w:tcPr>
          <w:p>
            <w:pPr>
              <w:keepNext/>
              <w:spacing w:after="40"/>
            </w:pPr>
            <w:r>
              <w:rPr>
                <w:sz w:val="20"/>
              </w:rPr>
            </w:r>
            <w:r>
              <w:rPr>
                <w:rFonts w:ascii="Consolas" w:hAnsi="Consolas"/>
                <w:color w:val="3F51B5"/>
                <w:sz w:val="20"/>
              </w:rPr>
              <w:t>dot_cloud.js</w:t>
            </w:r>
          </w:p>
        </w:tc>
        <w:tc>
          <w:tcPr>
            <w:tcW w:type="dxa" w:w="6690"/>
          </w:tcPr>
          <w:p>
            <w:pPr>
              <w:keepNext/>
              <w:spacing w:after="40"/>
            </w:pPr>
            <w:r>
              <w:rPr>
                <w:sz w:val="20"/>
              </w:rPr>
            </w:r>
            <w:r>
              <w:rPr>
                <w:sz w:val="20"/>
              </w:rPr>
              <w:t>Draws the 3D cloud of dots with Three.js.</w:t>
            </w:r>
          </w:p>
        </w:tc>
      </w:tr>
      <w:tr>
        <w:trPr>
          <w:cantSplit/>
        </w:trPr>
        <w:tc>
          <w:tcPr>
            <w:tcW w:type="dxa" w:w="2608"/>
          </w:tcPr>
          <w:p>
            <w:pPr>
              <w:keepNext/>
              <w:spacing w:after="40"/>
            </w:pPr>
            <w:r>
              <w:rPr>
                <w:sz w:val="20"/>
              </w:rPr>
            </w:r>
            <w:r>
              <w:rPr>
                <w:rFonts w:ascii="Consolas" w:hAnsi="Consolas"/>
                <w:color w:val="3F51B5"/>
                <w:sz w:val="20"/>
              </w:rPr>
              <w:t>shape_timeline.js</w:t>
            </w:r>
          </w:p>
        </w:tc>
        <w:tc>
          <w:tcPr>
            <w:tcW w:type="dxa" w:w="6690"/>
          </w:tcPr>
          <w:p>
            <w:pPr>
              <w:keepNext/>
              <w:spacing w:after="40"/>
            </w:pPr>
            <w:r>
              <w:rPr>
                <w:sz w:val="20"/>
              </w:rPr>
            </w:r>
            <w:r>
              <w:rPr>
                <w:sz w:val="20"/>
              </w:rPr>
              <w:t>The clock that decides when the shape changes.</w:t>
            </w:r>
          </w:p>
        </w:tc>
      </w:tr>
      <w:tr>
        <w:trPr>
          <w:cantSplit/>
        </w:trPr>
        <w:tc>
          <w:tcPr>
            <w:tcW w:type="dxa" w:w="2608"/>
          </w:tcPr>
          <w:p>
            <w:pPr>
              <w:keepNext/>
              <w:spacing w:after="40"/>
            </w:pPr>
            <w:r>
              <w:rPr>
                <w:sz w:val="20"/>
              </w:rPr>
            </w:r>
            <w:r>
              <w:rPr>
                <w:rFonts w:ascii="Consolas" w:hAnsi="Consolas"/>
                <w:color w:val="3F51B5"/>
                <w:sz w:val="20"/>
              </w:rPr>
              <w:t>changing_word.js</w:t>
            </w:r>
          </w:p>
        </w:tc>
        <w:tc>
          <w:tcPr>
            <w:tcW w:type="dxa" w:w="6690"/>
          </w:tcPr>
          <w:p>
            <w:pPr>
              <w:keepNext/>
              <w:spacing w:after="40"/>
            </w:pPr>
            <w:r>
              <w:rPr>
                <w:sz w:val="20"/>
              </w:rPr>
            </w:r>
            <w:r>
              <w:rPr>
                <w:sz w:val="20"/>
              </w:rPr>
              <w:t>The word under the title that blurs in letter by letter.</w:t>
            </w:r>
          </w:p>
        </w:tc>
      </w:tr>
      <w:tr>
        <w:trPr>
          <w:cantSplit/>
        </w:trPr>
        <w:tc>
          <w:tcPr>
            <w:tcW w:type="dxa" w:w="2608"/>
          </w:tcPr>
          <w:p>
            <w:pPr>
              <w:keepNext/>
              <w:spacing w:after="40"/>
            </w:pPr>
            <w:r>
              <w:rPr>
                <w:sz w:val="20"/>
              </w:rPr>
            </w:r>
            <w:r>
              <w:rPr>
                <w:rFonts w:ascii="Consolas" w:hAnsi="Consolas"/>
                <w:color w:val="3F51B5"/>
                <w:sz w:val="20"/>
              </w:rPr>
              <w:t>labels.js</w:t>
            </w:r>
          </w:p>
        </w:tc>
        <w:tc>
          <w:tcPr>
            <w:tcW w:type="dxa" w:w="6690"/>
          </w:tcPr>
          <w:p>
            <w:pPr>
              <w:keepNext/>
              <w:spacing w:after="40"/>
            </w:pPr>
            <w:r>
              <w:rPr>
                <w:sz w:val="20"/>
              </w:rPr>
            </w:r>
            <w:r>
              <w:rPr>
                <w:sz w:val="20"/>
              </w:rPr>
              <w:t>Places the four labels and works out the pointer lines.</w:t>
            </w:r>
          </w:p>
        </w:tc>
      </w:tr>
      <w:tr>
        <w:trPr>
          <w:cantSplit/>
        </w:trPr>
        <w:tc>
          <w:tcPr>
            <w:tcW w:type="dxa" w:w="2608"/>
          </w:tcPr>
          <w:p>
            <w:pPr>
              <w:keepNext/>
              <w:spacing w:after="40"/>
            </w:pPr>
            <w:r>
              <w:rPr>
                <w:sz w:val="20"/>
              </w:rPr>
            </w:r>
            <w:r>
              <w:rPr>
                <w:rFonts w:ascii="Consolas" w:hAnsi="Consolas"/>
                <w:color w:val="3F51B5"/>
                <w:sz w:val="20"/>
              </w:rPr>
              <w:t>background_lines.js</w:t>
            </w:r>
          </w:p>
        </w:tc>
        <w:tc>
          <w:tcPr>
            <w:tcW w:type="dxa" w:w="6690"/>
          </w:tcPr>
          <w:p>
            <w:pPr>
              <w:keepNext/>
              <w:spacing w:after="40"/>
            </w:pPr>
            <w:r>
              <w:rPr>
                <w:sz w:val="20"/>
              </w:rPr>
            </w:r>
            <w:r>
              <w:rPr>
                <w:sz w:val="20"/>
              </w:rPr>
              <w:t>Draws the contour loops and the dashed pointer lines.</w:t>
            </w:r>
          </w:p>
        </w:tc>
      </w:tr>
      <w:tr>
        <w:trPr>
          <w:cantSplit/>
        </w:trPr>
        <w:tc>
          <w:tcPr>
            <w:tcW w:type="dxa" w:w="2608"/>
          </w:tcPr>
          <w:p>
            <w:pPr>
              <w:keepNext w:val="0"/>
              <w:spacing w:after="40"/>
            </w:pPr>
            <w:r>
              <w:rPr>
                <w:sz w:val="20"/>
              </w:rPr>
            </w:r>
            <w:r>
              <w:rPr>
                <w:rFonts w:ascii="Consolas" w:hAnsi="Consolas"/>
                <w:color w:val="3F51B5"/>
                <w:sz w:val="20"/>
              </w:rPr>
              <w:t>animation.js</w:t>
            </w:r>
          </w:p>
        </w:tc>
        <w:tc>
          <w:tcPr>
            <w:tcW w:type="dxa" w:w="6690"/>
          </w:tcPr>
          <w:p>
            <w:pPr>
              <w:keepNext w:val="0"/>
              <w:spacing w:after="40"/>
            </w:pPr>
            <w:r>
              <w:rPr>
                <w:sz w:val="20"/>
              </w:rPr>
            </w:r>
            <w:r>
              <w:rPr>
                <w:sz w:val="20"/>
              </w:rPr>
              <w:t>The conductor: creates all the parts, connects them, and runs them.</w:t>
            </w:r>
          </w:p>
        </w:tc>
      </w:tr>
    </w:tbl>
    <w:p>
      <w:pPr>
        <w:spacing w:after="0"/>
      </w:pPr>
    </w:p>
    <w:p>
      <w:pPr>
        <w:pStyle w:val="Heading2"/>
      </w:pPr>
      <w:r>
        <w:t>Classes and objects</w:t>
      </w:r>
    </w:p>
    <w:p>
      <w:r>
        <w:t xml:space="preserve">Most files contain a </w:t>
      </w:r>
      <w:r>
        <w:rPr>
          <w:b/>
        </w:rPr>
        <w:t>class</w:t>
      </w:r>
      <w:r>
        <w:t xml:space="preserve">. A class is like a recipe: it describes a part and what it can do. In </w:t>
      </w:r>
      <w:r>
        <w:rPr>
          <w:rFonts w:ascii="Consolas" w:hAnsi="Consolas"/>
          <w:color w:val="3F51B5"/>
          <w:sz w:val="20"/>
        </w:rPr>
        <w:t>animation.js</w:t>
      </w:r>
      <w:r>
        <w:t xml:space="preserve">, a line like </w:t>
      </w:r>
      <w:r>
        <w:rPr>
          <w:rFonts w:ascii="Consolas" w:hAnsi="Consolas"/>
          <w:color w:val="3F51B5"/>
          <w:sz w:val="20"/>
        </w:rPr>
        <w:t>new Layout(section)</w:t>
      </w:r>
      <w:r>
        <w:t xml:space="preserve"> uses that recipe to build one real working part, an </w:t>
      </w:r>
      <w:r>
        <w:rPr>
          <w:b/>
        </w:rPr>
        <w:t>object</w:t>
      </w:r>
      <w:r>
        <w:t xml:space="preserve">. After that, the code talks to the object through its </w:t>
      </w:r>
      <w:r>
        <w:rPr>
          <w:b/>
        </w:rPr>
        <w:t>methods</w:t>
      </w:r>
      <w:r>
        <w:t xml:space="preserve">, for example </w:t>
      </w:r>
      <w:r>
        <w:rPr>
          <w:rFonts w:ascii="Consolas" w:hAnsi="Consolas"/>
          <w:color w:val="3F51B5"/>
          <w:sz w:val="20"/>
        </w:rPr>
        <w:t>layout.update()</w:t>
      </w:r>
      <w:r>
        <w:t xml:space="preserve"> or </w:t>
      </w:r>
      <w:r>
        <w:rPr>
          <w:rFonts w:ascii="Consolas" w:hAnsi="Consolas"/>
          <w:color w:val="3F51B5"/>
          <w:sz w:val="20"/>
        </w:rPr>
        <w:t>labels.next()</w:t>
      </w:r>
      <w:r>
        <w:t>.</w:t>
      </w:r>
    </w:p>
    <w:p>
      <w:pPr>
        <w:pStyle w:val="Heading2"/>
      </w:pPr>
      <w:r>
        <w:t>The frame loop: about 60 pictures a second</w:t>
      </w:r>
    </w:p>
    <w:p>
      <w:r>
        <w:t xml:space="preserve">An animation on a screen is really a fast series of still pictures, like a flip book. The browser offers a function called </w:t>
      </w:r>
      <w:r>
        <w:rPr>
          <w:rFonts w:ascii="Consolas" w:hAnsi="Consolas"/>
          <w:color w:val="3F51B5"/>
          <w:sz w:val="20"/>
        </w:rPr>
        <w:t>requestAnimationFrame</w:t>
      </w:r>
      <w:r>
        <w:t xml:space="preserve"> that says “call me again just before you draw the next picture”. This happens about 60 times a second. Every time, </w:t>
      </w:r>
      <w:r>
        <w:rPr>
          <w:rFonts w:ascii="Consolas" w:hAnsi="Consolas"/>
          <w:color w:val="3F51B5"/>
          <w:sz w:val="20"/>
        </w:rPr>
        <w:t>animation.js</w:t>
      </w:r>
      <w:r>
        <w:t xml:space="preserve"> does the same steps:</w:t>
      </w:r>
    </w:p>
    <w:p>
      <w:pPr>
        <w:pStyle w:val="ListNumber"/>
        <w:spacing w:after="60"/>
      </w:pPr>
      <w:r>
        <w:t xml:space="preserve">Move the clock forward by the time since the last picture (called </w:t>
      </w:r>
      <w:r>
        <w:rPr>
          <w:rFonts w:ascii="Consolas" w:hAnsi="Consolas"/>
          <w:color w:val="3F51B5"/>
          <w:sz w:val="20"/>
        </w:rPr>
        <w:t>dt</w:t>
      </w:r>
      <w:r>
        <w:t>, usually about 0.016 seconds).</w:t>
      </w:r>
    </w:p>
    <w:p>
      <w:pPr>
        <w:pStyle w:val="ListNumber"/>
        <w:spacing w:after="60"/>
      </w:pPr>
      <w:r>
        <w:t>Turn the cloud a tiny bit further, and let the tilt follow the mouse a tiny bit.</w:t>
      </w:r>
    </w:p>
    <w:p>
      <w:pPr>
        <w:pStyle w:val="ListNumber"/>
        <w:spacing w:after="60"/>
      </w:pPr>
      <w:r>
        <w:t>Ask the timeline how far through a shape change we are.</w:t>
      </w:r>
    </w:p>
    <w:p>
      <w:pPr>
        <w:pStyle w:val="ListNumber"/>
        <w:spacing w:after="60"/>
      </w:pPr>
      <w:r>
        <w:t>Draw the cloud, then draw the lines.</w:t>
      </w:r>
    </w:p>
    <w:tbl>
      <w:tblPr>
        <w:tblW w:type="auto" w:w="0"/>
        <w:jc w:val="center"/>
        <w:tblLook w:firstColumn="1" w:firstRow="1" w:lastColumn="0" w:lastRow="0" w:noHBand="0" w:noVBand="1" w:val="04A0"/>
      </w:tblPr>
      <w:tblGrid>
        <w:gridCol w:w="9298"/>
      </w:tblGrid>
      <w:tr>
        <w:tc>
          <w:tcPr>
            <w:tcW w:type="dxa" w:w="9298"/>
            <w:shd w:val="clear" w:color="auto" w:fill="E3E9F7"/>
          </w:tcPr>
          <w:p>
            <w:r>
              <w:rPr>
                <w:b/>
                <w:color w:val="3F51B5"/>
              </w:rPr>
              <w:t xml:space="preserve">Why dt?  </w:t>
            </w:r>
            <w:r>
              <w:t xml:space="preserve">If we moved things a fixed amount per picture, the animation would run twice as fast on a 120 Hz screen as on a 60 Hz screen. Multiplying every movement by </w:t>
            </w:r>
            <w:r>
              <w:rPr>
                <w:rFonts w:ascii="Consolas" w:hAnsi="Consolas"/>
                <w:color w:val="3F51B5"/>
                <w:sz w:val="20"/>
              </w:rPr>
              <w:t>dt</w:t>
            </w:r>
            <w:r>
              <w:t xml:space="preserve"> (the real time that passed) makes it run at the same speed everywhere.</w:t>
            </w:r>
          </w:p>
        </w:tc>
      </w:tr>
    </w:tbl>
    <w:p>
      <w:pPr>
        <w:spacing w:after="0"/>
      </w:pPr>
    </w:p>
    <w:p>
      <w:pPr>
        <w:pStyle w:val="Heading1"/>
      </w:pPr>
      <w:r>
        <w:t>3. The dot cloud</w:t>
      </w:r>
    </w:p>
    <w:p>
      <w:pPr>
        <w:pStyle w:val="Heading2"/>
      </w:pPr>
      <w:r>
        <w:t>Three.js: a film set</w:t>
      </w:r>
    </w:p>
    <w:p>
      <w:r>
        <w:t xml:space="preserve">Browsers can draw 3D with a technology called WebGL, which uses the graphics card. Writing WebGL by hand is hard, so the page loads a library called </w:t>
      </w:r>
      <w:r>
        <w:rPr>
          <w:b/>
        </w:rPr>
        <w:t>Three.js</w:t>
      </w:r>
      <w:r>
        <w:t xml:space="preserve"> that makes it easier. Three.js works like a film set:</w:t>
      </w:r>
    </w:p>
    <w:p>
      <w:pPr>
        <w:pStyle w:val="ListBullet"/>
        <w:spacing w:after="60"/>
      </w:pPr>
      <w:r>
        <w:t xml:space="preserve">The </w:t>
      </w:r>
      <w:r>
        <w:rPr>
          <w:b/>
        </w:rPr>
        <w:t>scene</w:t>
      </w:r>
      <w:r>
        <w:t xml:space="preserve"> holds the objects (here: the dots).</w:t>
      </w:r>
    </w:p>
    <w:p>
      <w:pPr>
        <w:pStyle w:val="ListBullet"/>
        <w:spacing w:after="60"/>
      </w:pPr>
      <w:r>
        <w:t xml:space="preserve">The </w:t>
      </w:r>
      <w:r>
        <w:rPr>
          <w:b/>
        </w:rPr>
        <w:t>camera</w:t>
      </w:r>
      <w:r>
        <w:t xml:space="preserve"> looks at the scene from a distance of 6 units, with a viewing angle of 35°.</w:t>
      </w:r>
    </w:p>
    <w:p>
      <w:pPr>
        <w:pStyle w:val="ListBullet"/>
        <w:spacing w:after="60"/>
      </w:pPr>
      <w:r>
        <w:t xml:space="preserve">The </w:t>
      </w:r>
      <w:r>
        <w:rPr>
          <w:b/>
        </w:rPr>
        <w:t>renderer</w:t>
      </w:r>
      <w:r>
        <w:t xml:space="preserve"> takes the picture the camera sees and draws it on the canvas in the page.</w:t>
      </w:r>
    </w:p>
    <w:p>
      <w:r>
        <w:t xml:space="preserve">The dots themselves are made of two things: the </w:t>
      </w:r>
      <w:r>
        <w:rPr>
          <w:b/>
        </w:rPr>
        <w:t>geometry</w:t>
      </w:r>
      <w:r>
        <w:t xml:space="preserve"> (where every dot is) and the </w:t>
      </w:r>
      <w:r>
        <w:rPr>
          <w:b/>
        </w:rPr>
        <w:t>material</w:t>
      </w:r>
      <w:r>
        <w:t xml:space="preserve"> (how the dots look).</w:t>
      </w:r>
    </w:p>
    <w:p>
      <w:pPr>
        <w:pStyle w:val="Heading2"/>
      </w:pPr>
      <w:r>
        <w:t>How the three shapes are made</w:t>
      </w:r>
    </w:p>
    <w:p>
      <w:r>
        <w:t>Every shape is just a long list of numbers: an x, y and z position for each of the 7,000 dots. The shapes are made of the same number of dots, so every dot always has a place to go in the next shape.</w:t>
      </w:r>
    </w:p>
    <w:p>
      <w:r>
        <w:rPr>
          <w:b/>
        </w:rPr>
        <w:t>Human: a soft organic form.</w:t>
      </w:r>
      <w:r>
        <w:t xml:space="preserve"> We start by spreading the dots evenly over a ball. To do that, each dot is turned by the “golden angle” (about 137.5°) compared to the one before. This is the same trick sunflowers use to pack their seeds without gaps. Then the ball is pushed in and out by four soft waves (sine waves) of different sizes. Where the waves add up, the surface bulges; where they cancel out, it dips. The result is a gentle, folded, organic form.</w:t>
      </w:r>
    </w:p>
    <w:p>
      <w:pPr>
        <w:spacing w:after="160"/>
        <w:ind w:left="227"/>
        <w:shd w:val="clear" w:color="auto" w:fill="EEF1FA"/>
      </w:pPr>
      <w:r>
        <w:rPr>
          <w:rFonts w:ascii="Consolas" w:hAnsi="Consolas"/>
          <w:color w:val="0A0033"/>
          <w:sz w:val="20"/>
        </w:rPr>
        <w:t>radius = 1 + 0.1·sin(…) + 0.08·sin(…) + 0.05·sin(…) + 0.025·sin(…)</w:t>
      </w:r>
    </w:p>
    <w:p>
      <w:r>
        <w:rPr>
          <w:b/>
        </w:rPr>
        <w:t>Machine: two crystals.</w:t>
      </w:r>
      <w:r>
        <w:t xml:space="preserve"> This uses an icosahedron, a classic geometric shape with 12 corners and 30 straight edges. The dots are placed on those edges, which gives the crisp, precise look. 60% of the dots sit on a big outer crystal, 25% on a smaller crystal inside it (turned, so the two don’t line up), and 15% on “spokes” that connect the inner and outer corners.</w:t>
      </w:r>
    </w:p>
    <w:p>
      <w:r>
        <w:rPr>
          <w:b/>
        </w:rPr>
        <w:t>Hybrid: an infinity loop.</w:t>
      </w:r>
      <w:r>
        <w:t xml:space="preserve"> A famous maths curve, the lemniscate, draws the ∞ symbol:</w:t>
      </w:r>
    </w:p>
    <w:p>
      <w:pPr>
        <w:spacing w:after="160"/>
        <w:ind w:left="227"/>
        <w:shd w:val="clear" w:color="auto" w:fill="EEF1FA"/>
      </w:pPr>
      <w:r>
        <w:rPr>
          <w:rFonts w:ascii="Consolas" w:hAnsi="Consolas"/>
          <w:color w:val="0A0033"/>
          <w:sz w:val="20"/>
        </w:rPr>
        <w:t>x = 1.2·cos(t) / (1 + sin²(t))     y = 1.3·sin(t)·cos(t) / (1 + sin²(t))</w:t>
      </w:r>
    </w:p>
    <w:p>
      <w:r>
        <w:t xml:space="preserve">As </w:t>
      </w:r>
      <w:r>
        <w:rPr>
          <w:rFonts w:ascii="Consolas" w:hAnsi="Consolas"/>
          <w:color w:val="3F51B5"/>
          <w:sz w:val="20"/>
        </w:rPr>
        <w:t>t</w:t>
      </w:r>
      <w:r>
        <w:t xml:space="preserve"> goes once around a circle, the point traces the whole ∞. A little depth is added (</w:t>
      </w:r>
      <w:r>
        <w:rPr>
          <w:rFonts w:ascii="Consolas" w:hAnsi="Consolas"/>
          <w:color w:val="3F51B5"/>
          <w:sz w:val="20"/>
        </w:rPr>
        <w:t>z = 0.35·sin(t)</w:t>
      </w:r>
      <w:r>
        <w:t>) so the loop twists in 3D instead of being flat. The dots are then spread around the curve like the skin of a tube, 0.2 units thick.</w:t>
      </w:r>
    </w:p>
    <w:tbl>
      <w:tblPr>
        <w:tblW w:type="auto" w:w="0"/>
        <w:jc w:val="center"/>
        <w:tblLook w:firstColumn="1" w:firstRow="1" w:lastColumn="0" w:lastRow="0" w:noHBand="0" w:noVBand="1" w:val="04A0"/>
      </w:tblPr>
      <w:tblGrid>
        <w:gridCol w:w="9298"/>
      </w:tblGrid>
      <w:tr>
        <w:tc>
          <w:tcPr>
            <w:tcW w:type="dxa" w:w="9298"/>
            <w:shd w:val="clear" w:color="auto" w:fill="E3E9F7"/>
          </w:tcPr>
          <w:p>
            <w:r>
              <w:rPr>
                <w:b/>
                <w:color w:val="3F51B5"/>
              </w:rPr>
              <w:t xml:space="preserve">Why shuffle?  </w:t>
            </w:r>
            <w:r>
              <w:t>After making a shape, the list of dots is shuffled. Otherwise neighbouring dots would travel together and the change would look like one solid shape sliding. Shuffled, every dot flies to a random place in the next shape, which looks like a swarm reorganising itself.</w:t>
            </w:r>
          </w:p>
        </w:tc>
      </w:tr>
    </w:tbl>
    <w:p>
      <w:pPr>
        <w:spacing w:after="0"/>
      </w:pPr>
    </w:p>
    <w:p>
      <w:pPr>
        <w:pStyle w:val="Heading2"/>
      </w:pPr>
      <w:r>
        <w:t>How the cloud changes shape</w:t>
      </w:r>
    </w:p>
    <w:p>
      <w:r>
        <w:t xml:space="preserve">The cloud always holds two shapes: the one it comes </w:t>
      </w:r>
      <w:r>
        <w:rPr>
          <w:b/>
        </w:rPr>
        <w:t>from</w:t>
      </w:r>
      <w:r>
        <w:t xml:space="preserve"> and the one it goes </w:t>
      </w:r>
      <w:r>
        <w:rPr>
          <w:b/>
        </w:rPr>
        <w:t>to</w:t>
      </w:r>
      <w:r>
        <w:t xml:space="preserve">. A single number called </w:t>
      </w:r>
      <w:r>
        <w:rPr>
          <w:rFonts w:ascii="Consolas" w:hAnsi="Consolas"/>
          <w:color w:val="3F51B5"/>
          <w:sz w:val="20"/>
        </w:rPr>
        <w:t>uMix</w:t>
      </w:r>
      <w:r>
        <w:t xml:space="preserve"> says how far we are: 0 means fully the “from” shape, 1 means fully the “to” shape, and 0.5 is exactly halfway. Each dot simply sits at that point between its two positions.</w:t>
      </w:r>
    </w:p>
    <w:p>
      <w:r>
        <w:t xml:space="preserve">This blending is done on the </w:t>
      </w:r>
      <w:r>
        <w:rPr>
          <w:b/>
        </w:rPr>
        <w:t>graphics card</w:t>
      </w:r>
      <w:r>
        <w:t xml:space="preserve"> by a small program called a </w:t>
      </w:r>
      <w:r>
        <w:rPr>
          <w:b/>
        </w:rPr>
        <w:t>shader</w:t>
      </w:r>
      <w:r>
        <w:t xml:space="preserve">, which runs for all 7,000 dots at the same time. That is why it stays smooth. JavaScript only passes in a few values (called </w:t>
      </w:r>
      <w:r>
        <w:rPr>
          <w:b/>
        </w:rPr>
        <w:t>uniforms</w:t>
      </w:r>
      <w:r>
        <w:t xml:space="preserve">), like </w:t>
      </w:r>
      <w:r>
        <w:rPr>
          <w:rFonts w:ascii="Consolas" w:hAnsi="Consolas"/>
          <w:color w:val="3F51B5"/>
          <w:sz w:val="20"/>
        </w:rPr>
        <w:t>uMix</w:t>
      </w:r>
      <w:r>
        <w:t xml:space="preserve"> and the time.</w:t>
      </w:r>
    </w:p>
    <w:p>
      <w:r>
        <w:t>Two small extras make it feel alive:</w:t>
      </w:r>
    </w:p>
    <w:p>
      <w:pPr>
        <w:pStyle w:val="ListBullet"/>
        <w:spacing w:after="60"/>
      </w:pPr>
      <w:r>
        <w:rPr>
          <w:b/>
        </w:rPr>
        <w:t>Loosening up in the middle of a change.</w:t>
      </w:r>
      <w:r>
        <w:t xml:space="preserve"> Each dot is pushed out a little in its own random direction, by an amount of </w:t>
      </w:r>
      <w:r>
        <w:rPr>
          <w:rFonts w:ascii="Consolas" w:hAnsi="Consolas"/>
          <w:color w:val="3F51B5"/>
          <w:sz w:val="20"/>
        </w:rPr>
        <w:t>sin(uMix · π)</w:t>
      </w:r>
      <w:r>
        <w:t>. This is 0 at the start, 1 exactly halfway and 0 again at the end. So the dots scatter in the middle of the change and land neatly at both ends.</w:t>
      </w:r>
    </w:p>
    <w:p>
      <w:pPr>
        <w:pStyle w:val="ListBullet"/>
        <w:spacing w:after="60"/>
      </w:pPr>
      <w:r>
        <w:rPr>
          <w:b/>
        </w:rPr>
        <w:t>A gentle shimmer.</w:t>
      </w:r>
      <w:r>
        <w:t xml:space="preserve"> Each dot moves in and out by a tiny amount all the time, each at its own moment, so the cloud never looks frozen.</w:t>
      </w:r>
    </w:p>
    <w:p>
      <w:pPr>
        <w:pStyle w:val="Heading2"/>
      </w:pPr>
      <w:r>
        <w:t>Why it looks 3D</w:t>
      </w:r>
    </w:p>
    <w:p>
      <w:pPr>
        <w:pStyle w:val="ListBullet"/>
        <w:spacing w:after="60"/>
      </w:pPr>
      <w:r>
        <w:t>Dots further away from the camera are drawn smaller (that’s just how perspective works).</w:t>
      </w:r>
    </w:p>
    <w:p>
      <w:pPr>
        <w:pStyle w:val="ListBullet"/>
        <w:spacing w:after="60"/>
      </w:pPr>
      <w:r>
        <w:t>Dots further away are also fainter: from 90% visible at the front to 18% at the back. This is the strongest depth cue on a light background.</w:t>
      </w:r>
    </w:p>
    <w:p>
      <w:pPr>
        <w:pStyle w:val="ListBullet"/>
        <w:spacing w:after="60"/>
      </w:pPr>
      <w:r>
        <w:t>About 7% of the dots are a brighter blue and 70% bigger, which adds sparkle.</w:t>
      </w:r>
    </w:p>
    <w:p>
      <w:pPr>
        <w:pStyle w:val="Heading2"/>
      </w:pPr>
      <w:r>
        <w:t>Fitting the 3D cloud to the page</w:t>
      </w:r>
    </w:p>
    <w:p>
      <w:r>
        <w:t>The layout is measured in pixels, but Three.js works in its own “3D units”. To put the cloud exactly at a pixel position, we need to know how many 3D units one pixel is. The camera can see a certain height at the distance of the cloud:</w:t>
      </w:r>
    </w:p>
    <w:p>
      <w:pPr>
        <w:spacing w:after="160"/>
        <w:ind w:left="227"/>
        <w:shd w:val="clear" w:color="auto" w:fill="EEF1FA"/>
      </w:pPr>
      <w:r>
        <w:rPr>
          <w:rFonts w:ascii="Consolas" w:hAnsi="Consolas"/>
          <w:color w:val="0A0033"/>
          <w:sz w:val="20"/>
        </w:rPr>
        <w:t>visible height = 2 · tan(35° / 2) · 6 ≈ 3.78 units</w:t>
      </w:r>
    </w:p>
    <w:p>
      <w:r>
        <w:t>Dividing that by the height of the section in pixels gives the size of one pixel in 3D units. On a 900 px tall screen that is 3.78 / 900 ≈ 0.0042 units per pixel. Now any pixel position or size from the layout can be turned into 3D units.</w:t>
      </w:r>
    </w:p>
    <w:p>
      <w:pPr>
        <w:pStyle w:val="Heading1"/>
      </w:pPr>
      <w:r>
        <w:t>4. The timeline</w:t>
      </w:r>
    </w:p>
    <w:p>
      <w:r>
        <w:rPr>
          <w:rFonts w:ascii="Consolas" w:hAnsi="Consolas"/>
          <w:color w:val="3F51B5"/>
          <w:sz w:val="20"/>
        </w:rPr>
        <w:t>shape_timeline.js</w:t>
      </w:r>
      <w:r>
        <w:t xml:space="preserve"> is a simple clock. Each shape </w:t>
      </w:r>
      <w:r>
        <w:rPr>
          <w:b/>
        </w:rPr>
        <w:t>holds</w:t>
      </w:r>
      <w:r>
        <w:t xml:space="preserve"> for 4.5 seconds, then </w:t>
      </w:r>
      <w:r>
        <w:rPr>
          <w:b/>
        </w:rPr>
        <w:t>morphs</w:t>
      </w:r>
      <w:r>
        <w:t xml:space="preserve"> into the next one over 2.4 seconds. One step therefore takes 6.9 seconds, and a full round of all three shapes about 21 seconds.</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1928"/>
            <w:shd w:val="clear" w:color="auto" w:fill="0A0033"/>
          </w:tcPr>
          <w:p>
            <w:pPr>
              <w:keepNext/>
              <w:spacing w:after="40"/>
            </w:pPr>
            <w:r>
              <w:rPr>
                <w:sz w:val="20"/>
              </w:rPr>
            </w:r>
            <w:r>
              <w:rPr>
                <w:b/>
                <w:color w:val="FFFFFF"/>
                <w:sz w:val="20"/>
              </w:rPr>
              <w:t>Time</w:t>
            </w:r>
          </w:p>
        </w:tc>
        <w:tc>
          <w:tcPr>
            <w:tcW w:type="dxa" w:w="7370"/>
            <w:shd w:val="clear" w:color="auto" w:fill="0A0033"/>
          </w:tcPr>
          <w:p>
            <w:pPr>
              <w:keepNext/>
              <w:spacing w:after="40"/>
            </w:pPr>
            <w:r>
              <w:rPr>
                <w:sz w:val="20"/>
              </w:rPr>
            </w:r>
            <w:r>
              <w:rPr>
                <w:b/>
                <w:color w:val="FFFFFF"/>
                <w:sz w:val="20"/>
              </w:rPr>
              <w:t>What happens</w:t>
            </w:r>
          </w:p>
        </w:tc>
      </w:tr>
      <w:tr>
        <w:trPr>
          <w:cantSplit/>
        </w:trPr>
        <w:tc>
          <w:tcPr>
            <w:tcW w:type="dxa" w:w="1928"/>
          </w:tcPr>
          <w:p>
            <w:pPr>
              <w:keepNext/>
              <w:spacing w:after="40"/>
            </w:pPr>
            <w:r>
              <w:rPr>
                <w:sz w:val="20"/>
              </w:rPr>
            </w:r>
            <w:r>
              <w:rPr>
                <w:sz w:val="20"/>
              </w:rPr>
              <w:t>0 – 4.5 s</w:t>
            </w:r>
          </w:p>
        </w:tc>
        <w:tc>
          <w:tcPr>
            <w:tcW w:type="dxa" w:w="7370"/>
          </w:tcPr>
          <w:p>
            <w:pPr>
              <w:keepNext/>
              <w:spacing w:after="40"/>
            </w:pPr>
            <w:r>
              <w:rPr>
                <w:sz w:val="20"/>
              </w:rPr>
            </w:r>
            <w:r>
              <w:rPr>
                <w:sz w:val="20"/>
              </w:rPr>
              <w:t>The shape stands still and turns slowly (</w:t>
            </w:r>
            <w:r>
              <w:rPr>
                <w:rFonts w:ascii="Consolas" w:hAnsi="Consolas"/>
                <w:color w:val="3F51B5"/>
                <w:sz w:val="20"/>
              </w:rPr>
              <w:t>uMix</w:t>
            </w:r>
            <w:r>
              <w:rPr>
                <w:sz w:val="20"/>
              </w:rPr>
              <w:t xml:space="preserve"> = 0).</w:t>
            </w:r>
          </w:p>
        </w:tc>
      </w:tr>
      <w:tr>
        <w:trPr>
          <w:cantSplit/>
        </w:trPr>
        <w:tc>
          <w:tcPr>
            <w:tcW w:type="dxa" w:w="1928"/>
          </w:tcPr>
          <w:p>
            <w:pPr>
              <w:keepNext/>
              <w:spacing w:after="40"/>
            </w:pPr>
            <w:r>
              <w:rPr>
                <w:sz w:val="20"/>
              </w:rPr>
            </w:r>
            <w:r>
              <w:rPr>
                <w:sz w:val="20"/>
              </w:rPr>
              <w:t>4.5 s</w:t>
            </w:r>
          </w:p>
        </w:tc>
        <w:tc>
          <w:tcPr>
            <w:tcW w:type="dxa" w:w="7370"/>
          </w:tcPr>
          <w:p>
            <w:pPr>
              <w:keepNext/>
              <w:spacing w:after="40"/>
            </w:pPr>
            <w:r>
              <w:rPr>
                <w:sz w:val="20"/>
              </w:rPr>
            </w:r>
            <w:r>
              <w:rPr>
                <w:sz w:val="20"/>
              </w:rPr>
              <w:t>The change starts. The timeline tells the word to change and the next label to light up.</w:t>
            </w:r>
          </w:p>
        </w:tc>
      </w:tr>
      <w:tr>
        <w:trPr>
          <w:cantSplit/>
        </w:trPr>
        <w:tc>
          <w:tcPr>
            <w:tcW w:type="dxa" w:w="1928"/>
          </w:tcPr>
          <w:p>
            <w:pPr>
              <w:keepNext/>
              <w:spacing w:after="40"/>
            </w:pPr>
            <w:r>
              <w:rPr>
                <w:sz w:val="20"/>
              </w:rPr>
            </w:r>
            <w:r>
              <w:rPr>
                <w:sz w:val="20"/>
              </w:rPr>
              <w:t>4.5 – 6.9 s</w:t>
            </w:r>
          </w:p>
        </w:tc>
        <w:tc>
          <w:tcPr>
            <w:tcW w:type="dxa" w:w="7370"/>
          </w:tcPr>
          <w:p>
            <w:pPr>
              <w:keepNext/>
              <w:spacing w:after="40"/>
            </w:pPr>
            <w:r>
              <w:rPr>
                <w:sz w:val="20"/>
              </w:rPr>
            </w:r>
            <w:r>
              <w:rPr>
                <w:rFonts w:ascii="Consolas" w:hAnsi="Consolas"/>
                <w:color w:val="3F51B5"/>
                <w:sz w:val="20"/>
              </w:rPr>
              <w:t>uMix</w:t>
            </w:r>
            <w:r>
              <w:rPr>
                <w:sz w:val="20"/>
              </w:rPr>
              <w:t xml:space="preserve"> goes from 0 to 1, and the dots fly to the next shape.</w:t>
            </w:r>
          </w:p>
        </w:tc>
      </w:tr>
      <w:tr>
        <w:trPr>
          <w:cantSplit/>
        </w:trPr>
        <w:tc>
          <w:tcPr>
            <w:tcW w:type="dxa" w:w="1928"/>
          </w:tcPr>
          <w:p>
            <w:pPr>
              <w:keepNext w:val="0"/>
              <w:spacing w:after="40"/>
            </w:pPr>
            <w:r>
              <w:rPr>
                <w:sz w:val="20"/>
              </w:rPr>
            </w:r>
            <w:r>
              <w:rPr>
                <w:sz w:val="20"/>
              </w:rPr>
              <w:t>6.9 s</w:t>
            </w:r>
          </w:p>
        </w:tc>
        <w:tc>
          <w:tcPr>
            <w:tcW w:type="dxa" w:w="7370"/>
          </w:tcPr>
          <w:p>
            <w:pPr>
              <w:keepNext w:val="0"/>
              <w:spacing w:after="40"/>
            </w:pPr>
            <w:r>
              <w:rPr>
                <w:sz w:val="20"/>
              </w:rPr>
            </w:r>
            <w:r>
              <w:rPr>
                <w:sz w:val="20"/>
              </w:rPr>
              <w:t>The new shape is reached. It becomes the “from” shape, the clock restarts at 0.</w:t>
            </w:r>
          </w:p>
        </w:tc>
      </w:tr>
    </w:tbl>
    <w:p>
      <w:pPr>
        <w:spacing w:after="0"/>
      </w:pPr>
    </w:p>
    <w:p>
      <w:r>
        <w:t xml:space="preserve">The timeline doesn’t draw anything itself. </w:t>
      </w:r>
      <w:r>
        <w:rPr>
          <w:rFonts w:ascii="Consolas" w:hAnsi="Consolas"/>
          <w:color w:val="3F51B5"/>
          <w:sz w:val="20"/>
        </w:rPr>
        <w:t>animation.js</w:t>
      </w:r>
      <w:r>
        <w:t xml:space="preserve"> gives it two functions, and it calls them at the right moments: one when a change starts, one when it is finished. This keeps the clock separate from the drawing.</w:t>
      </w:r>
    </w:p>
    <w:tbl>
      <w:tblPr>
        <w:tblW w:type="auto" w:w="0"/>
        <w:jc w:val="center"/>
        <w:tblLook w:firstColumn="1" w:firstRow="1" w:lastColumn="0" w:lastRow="0" w:noHBand="0" w:noVBand="1" w:val="04A0"/>
      </w:tblPr>
      <w:tblGrid>
        <w:gridCol w:w="9298"/>
      </w:tblGrid>
      <w:tr>
        <w:tc>
          <w:tcPr>
            <w:tcW w:type="dxa" w:w="9298"/>
            <w:shd w:val="clear" w:color="auto" w:fill="E3E9F7"/>
          </w:tcPr>
          <w:p>
            <w:r>
              <w:rPr>
                <w:b/>
                <w:color w:val="3F51B5"/>
              </w:rPr>
              <w:t xml:space="preserve">Why an ease curve?  </w:t>
            </w:r>
            <w:r>
              <w:t xml:space="preserve">If </w:t>
            </w:r>
            <w:r>
              <w:rPr>
                <w:rFonts w:ascii="Consolas" w:hAnsi="Consolas"/>
                <w:color w:val="3F51B5"/>
                <w:sz w:val="20"/>
              </w:rPr>
              <w:t>uMix</w:t>
            </w:r>
            <w:r>
              <w:t xml:space="preserve"> went up at a constant speed, the dots would start and stop abruptly, like a robot. The ease curve starts slowly, speeds up in the middle and slows down again at the end, like a real object with weight. It feels natural.</w:t>
            </w:r>
          </w:p>
        </w:tc>
      </w:tr>
    </w:tbl>
    <w:p>
      <w:pPr>
        <w:spacing w:after="0"/>
      </w:pPr>
    </w:p>
    <w:p>
      <w:pPr>
        <w:pStyle w:val="Heading1"/>
      </w:pPr>
      <w:r>
        <w:t>5. The changing word</w:t>
      </w:r>
    </w:p>
    <w:p>
      <w:r>
        <w:t xml:space="preserve">To make letters appear one after the other, each letter is put in its own small box (a </w:t>
      </w:r>
      <w:r>
        <w:rPr>
          <w:rFonts w:ascii="Consolas" w:hAnsi="Consolas"/>
          <w:color w:val="3F51B5"/>
          <w:sz w:val="20"/>
        </w:rPr>
        <w:t>&lt;span&gt;</w:t>
      </w:r>
      <w:r>
        <w:t>). Each letter gets a number for its place in the word, and its animation is delayed by that number × 30 milliseconds. So the first letter starts right away, the tenth one 0.3 seconds later.</w:t>
      </w:r>
    </w:p>
    <w:p>
      <w:r>
        <w:t>Each letter starts invisible, blurred (10 px) and slightly lower, then sharpens, fades in and rises into place. When the word changes, the old letters do the opposite (faster, 15 ms apart). The code waits 0.45 seconds for them to disappear before adding the new word.</w:t>
      </w:r>
    </w:p>
    <w:p>
      <w:r>
        <w:t>When all letters are in, a soft highlight wipes in behind the word. It is a coloured background whose width goes from 0% to 100%.</w:t>
      </w:r>
    </w:p>
    <w:p>
      <w:pPr>
        <w:pStyle w:val="Heading1"/>
      </w:pPr>
      <w:r>
        <w:t>6. Labels and pointer lines</w:t>
      </w:r>
    </w:p>
    <w:p>
      <w:r>
        <w:t xml:space="preserve">The label positions in </w:t>
      </w:r>
      <w:r>
        <w:rPr>
          <w:rFonts w:ascii="Consolas" w:hAnsi="Consolas"/>
          <w:color w:val="3F51B5"/>
          <w:sz w:val="20"/>
        </w:rPr>
        <w:t>settings.js</w:t>
      </w:r>
      <w:r>
        <w:t xml:space="preserve"> are not in pixels but in </w:t>
      </w:r>
      <w:r>
        <w:rPr>
          <w:b/>
        </w:rPr>
        <w:t>“cloud sizes”</w:t>
      </w:r>
      <w:r>
        <w:t xml:space="preserve">. For example, “Individual” is at </w:t>
      </w:r>
      <w:r>
        <w:rPr>
          <w:rFonts w:ascii="Consolas" w:hAnsi="Consolas"/>
          <w:color w:val="3F51B5"/>
          <w:sz w:val="20"/>
        </w:rPr>
        <w:t>[-0.35, -1.45]</w:t>
      </w:r>
      <w:r>
        <w:t>: 0.35 cloud sizes to the left of the centre and 1.45 cloud sizes up. On a 1440 × 900 screen the cloud size is 207 px, so that is about 72 px left and 300 px up.</w:t>
      </w:r>
    </w:p>
    <w:tbl>
      <w:tblPr>
        <w:tblW w:type="auto" w:w="0"/>
        <w:jc w:val="center"/>
        <w:tblLook w:firstColumn="1" w:firstRow="1" w:lastColumn="0" w:lastRow="0" w:noHBand="0" w:noVBand="1" w:val="04A0"/>
      </w:tblPr>
      <w:tblGrid>
        <w:gridCol w:w="9298"/>
      </w:tblGrid>
      <w:tr>
        <w:tc>
          <w:tcPr>
            <w:tcW w:type="dxa" w:w="9298"/>
            <w:shd w:val="clear" w:color="auto" w:fill="E3E9F7"/>
          </w:tcPr>
          <w:p>
            <w:r>
              <w:rPr>
                <w:b/>
                <w:color w:val="3F51B5"/>
              </w:rPr>
              <w:t xml:space="preserve">Why cloud sizes?  </w:t>
            </w:r>
            <w:r>
              <w:t>If the positions were in pixels, the labels would be in the wrong place on a bigger or smaller screen. In cloud sizes they grow and move together with the cloud, so they always sit in the same spot around it.</w:t>
            </w:r>
          </w:p>
        </w:tc>
      </w:tr>
    </w:tbl>
    <w:p>
      <w:pPr>
        <w:spacing w:after="0"/>
      </w:pPr>
    </w:p>
    <w:p>
      <w:r>
        <w:t xml:space="preserve">Each label points at a fixed spot </w:t>
      </w:r>
      <w:r>
        <w:rPr>
          <w:b/>
        </w:rPr>
        <w:t>on the cloud</w:t>
      </w:r>
      <w:r>
        <w:t xml:space="preserve"> (</w:t>
      </w:r>
      <w:r>
        <w:rPr>
          <w:rFonts w:ascii="Consolas" w:hAnsi="Consolas"/>
          <w:color w:val="3F51B5"/>
          <w:sz w:val="20"/>
        </w:rPr>
        <w:t>labelTargets</w:t>
      </w:r>
      <w:r>
        <w:t xml:space="preserve">). Because the cloud turns, that spot moves. Every picture, Three.js works out where that 3D spot lands on the flat screen (this is called </w:t>
      </w:r>
      <w:r>
        <w:rPr>
          <w:b/>
        </w:rPr>
        <w:t>projecting</w:t>
      </w:r>
      <w:r>
        <w:t>). The dashed line is then drawn from the side of the label that faces the cloud to that spot, with a small square at the end. The lit-up label gets a darker line and an extra square around its spot.</w:t>
      </w:r>
    </w:p>
    <w:p>
      <w:pPr>
        <w:pStyle w:val="Heading1"/>
      </w:pPr>
      <w:r>
        <w:t>7. The contour loops</w:t>
      </w:r>
    </w:p>
    <w:p>
      <w:r>
        <w:t>The loops are drawn on a flat canvas (not 3D), with the canvas “pen”: start a line, move it point by point, then draw it. Each loop is a circle made of 120 points. Then four rules turn plain circles into flowing contour lines:</w:t>
      </w:r>
    </w:p>
    <w:p>
      <w:pPr>
        <w:pStyle w:val="ListBullet"/>
        <w:spacing w:after="60"/>
      </w:pPr>
      <w:r>
        <w:rPr>
          <w:b/>
        </w:rPr>
        <w:t>Each loop is bigger than the last.</w:t>
      </w:r>
      <w:r>
        <w:t xml:space="preserve"> Loop number k has a size of </w:t>
      </w:r>
      <w:r>
        <w:rPr>
          <w:rFonts w:ascii="Consolas" w:hAnsi="Consolas"/>
          <w:color w:val="3F51B5"/>
          <w:sz w:val="20"/>
        </w:rPr>
        <w:t>radius · (1.3 + 0.16 · k)</w:t>
      </w:r>
      <w:r>
        <w:t>. The first sits just outside the cloud, the 22nd is almost 5 cloud sizes away.</w:t>
      </w:r>
    </w:p>
    <w:p>
      <w:pPr>
        <w:pStyle w:val="ListBullet"/>
        <w:spacing w:after="60"/>
      </w:pPr>
      <w:r>
        <w:rPr>
          <w:b/>
        </w:rPr>
        <w:t>Each loop moves further to the left</w:t>
      </w:r>
      <w:r>
        <w:t xml:space="preserve"> by </w:t>
      </w:r>
      <w:r>
        <w:rPr>
          <w:rFonts w:ascii="Consolas" w:hAnsi="Consolas"/>
          <w:color w:val="3F51B5"/>
          <w:sz w:val="20"/>
        </w:rPr>
        <w:t>k · 0.09</w:t>
      </w:r>
      <w:r>
        <w:t xml:space="preserve"> cloud sizes. That is why the pattern continues across the page behind the text.</w:t>
      </w:r>
    </w:p>
    <w:p>
      <w:pPr>
        <w:pStyle w:val="ListBullet"/>
        <w:spacing w:after="60"/>
      </w:pPr>
      <w:r>
        <w:rPr>
          <w:b/>
        </w:rPr>
        <w:t>The loops ripple.</w:t>
      </w:r>
      <w:r>
        <w:t xml:space="preserve"> The size of each point is changed by two waves: one with 3 bumps around the loop and one with 5 bumps. The waves move slowly with time, and each loop is a little out of step with the next, so the ripples flow outwards like on water.</w:t>
      </w:r>
    </w:p>
    <w:p>
      <w:pPr>
        <w:pStyle w:val="ListBullet"/>
        <w:spacing w:after="60"/>
      </w:pPr>
      <w:r>
        <w:rPr>
          <w:b/>
        </w:rPr>
        <w:t>They are wider than tall</w:t>
      </w:r>
      <w:r>
        <w:t xml:space="preserve"> (×1.35), to fit the wide screen.</w:t>
      </w:r>
    </w:p>
    <w:p>
      <w:r>
        <w:t xml:space="preserve">The loops further out are fainter (from 16% down to at least 5%). On top of that, a </w:t>
      </w:r>
      <w:r>
        <w:rPr>
          <w:b/>
        </w:rPr>
        <w:t>mask</w:t>
      </w:r>
      <w:r>
        <w:t xml:space="preserve"> in the CSS fades the whole layer towards the left: fully visible from 70% across the screen, down to 42% at the far left edge. That keeps the lines soft behind the text but still visible.</w:t>
      </w:r>
    </w:p>
    <w:p>
      <w:pPr>
        <w:pStyle w:val="Heading1"/>
      </w:pPr>
      <w:r>
        <w:t>8. Where the cloud sits</w:t>
      </w:r>
    </w:p>
    <w:p>
      <w:r>
        <w:rPr>
          <w:rFonts w:ascii="Consolas" w:hAnsi="Consolas"/>
          <w:color w:val="3F51B5"/>
          <w:sz w:val="20"/>
        </w:rPr>
        <w:t>layout.js</w:t>
      </w:r>
      <w:r>
        <w:t xml:space="preserve"> measures the section and decides:</w:t>
      </w:r>
    </w:p>
    <w:p>
      <w:pPr>
        <w:pStyle w:val="ListBullet"/>
        <w:spacing w:after="60"/>
      </w:pPr>
      <w:r>
        <w:rPr>
          <w:b/>
        </w:rPr>
        <w:t>On wide screens</w:t>
      </w:r>
      <w:r>
        <w:t xml:space="preserve"> (900 px or more): the centre of the cloud is 70% across and 46% down, so the text has the left side.</w:t>
      </w:r>
    </w:p>
    <w:p>
      <w:pPr>
        <w:pStyle w:val="ListBullet"/>
        <w:spacing w:after="60"/>
      </w:pPr>
      <w:r>
        <w:rPr>
          <w:b/>
        </w:rPr>
        <w:t>The size of the cloud</w:t>
      </w:r>
      <w:r>
        <w:t xml:space="preserve"> is the smaller of 23% of the height and 16% of the width. Using the smaller one makes sure the cloud fits on both very wide and very tall screens.</w:t>
      </w:r>
    </w:p>
    <w:p>
      <w:pPr>
        <w:pStyle w:val="ListBullet"/>
        <w:spacing w:after="60"/>
      </w:pPr>
      <w:r>
        <w:rPr>
          <w:b/>
        </w:rPr>
        <w:t>On phones and small tablets:</w:t>
      </w:r>
      <w:r>
        <w:t xml:space="preserve"> the cloud sits in the middle, lower down, and faint (35% visible) behind the text. The labels are hidden.</w:t>
      </w:r>
    </w:p>
    <w:p>
      <w:pPr>
        <w:pStyle w:val="ListBullet"/>
        <w:spacing w:after="60"/>
      </w:pPr>
      <w:r>
        <w:rPr>
          <w:b/>
        </w:rPr>
        <w:t>Pixel ratio:</w:t>
      </w:r>
      <w:r>
        <w:t xml:space="preserve"> on sharp screens (like phones and Retina displays) there are more real pixels than CSS pixels. Drawing at that higher resolution keeps the lines and dots sharp. It is capped at 2, because more would cost a lot of power and the difference is hard to see.</w:t>
      </w:r>
    </w:p>
    <w:p>
      <w:r>
        <w:t>When the window changes size, everything is measured again and every part is moved to match.</w:t>
      </w:r>
    </w:p>
    <w:p>
      <w:pPr>
        <w:pStyle w:val="Heading1"/>
      </w:pPr>
      <w:r>
        <w:t>9. The mouse tilt</w:t>
      </w:r>
    </w:p>
    <w:p>
      <w:r>
        <w:t>The mouse position is turned into a number from −1 (left or top edge) to 1 (right or bottom edge). The tilt doesn’t jump straight to the mouse. Every picture it moves 4% of the remaining distance towards it (</w:t>
      </w:r>
      <w:r>
        <w:rPr>
          <w:rFonts w:ascii="Consolas" w:hAnsi="Consolas"/>
          <w:color w:val="3F51B5"/>
          <w:sz w:val="20"/>
        </w:rPr>
        <w:t>tiltSmoothness</w:t>
      </w:r>
      <w:r>
        <w:t>). Big gaps close fast and small gaps slowly, so the cloud glides after the mouse and settles softly. Within about one second it is roughly 90% of the way there.</w:t>
      </w:r>
    </w:p>
    <w:p>
      <w:pPr>
        <w:pStyle w:val="Heading1"/>
      </w:pPr>
      <w:r>
        <w:t>10. The CSS effects</w:t>
      </w:r>
    </w:p>
    <w:p>
      <w:r>
        <w:t xml:space="preserve">Some movements are done by CSS alone, without JavaScript. CSS describes a movement with </w:t>
      </w:r>
      <w:r>
        <w:rPr>
          <w:rFonts w:ascii="Consolas" w:hAnsi="Consolas"/>
          <w:color w:val="3F51B5"/>
          <w:sz w:val="20"/>
        </w:rPr>
        <w:t>@keyframes</w:t>
      </w:r>
      <w:r>
        <w:t xml:space="preserve"> (where it starts and ends), and the browser fills in the frames in between.</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2041"/>
            <w:shd w:val="clear" w:color="auto" w:fill="0A0033"/>
          </w:tcPr>
          <w:p>
            <w:pPr>
              <w:keepNext/>
              <w:spacing w:after="40"/>
            </w:pPr>
            <w:r>
              <w:rPr>
                <w:sz w:val="20"/>
              </w:rPr>
            </w:r>
            <w:r>
              <w:rPr>
                <w:b/>
                <w:color w:val="FFFFFF"/>
                <w:sz w:val="20"/>
              </w:rPr>
              <w:t>Effect</w:t>
            </w:r>
          </w:p>
        </w:tc>
        <w:tc>
          <w:tcPr>
            <w:tcW w:type="dxa" w:w="7257"/>
            <w:shd w:val="clear" w:color="auto" w:fill="0A0033"/>
          </w:tcPr>
          <w:p>
            <w:pPr>
              <w:keepNext/>
              <w:spacing w:after="40"/>
            </w:pPr>
            <w:r>
              <w:rPr>
                <w:sz w:val="20"/>
              </w:rPr>
            </w:r>
            <w:r>
              <w:rPr>
                <w:b/>
                <w:color w:val="FFFFFF"/>
                <w:sz w:val="20"/>
              </w:rPr>
              <w:t>How it works</w:t>
            </w:r>
          </w:p>
        </w:tc>
      </w:tr>
      <w:tr>
        <w:trPr>
          <w:cantSplit/>
        </w:trPr>
        <w:tc>
          <w:tcPr>
            <w:tcW w:type="dxa" w:w="2041"/>
          </w:tcPr>
          <w:p>
            <w:pPr>
              <w:keepNext/>
              <w:spacing w:after="40"/>
            </w:pPr>
            <w:r>
              <w:rPr>
                <w:sz w:val="20"/>
              </w:rPr>
            </w:r>
            <w:r>
              <w:rPr>
                <w:sz w:val="20"/>
              </w:rPr>
              <w:t>Blueprint lines</w:t>
            </w:r>
          </w:p>
        </w:tc>
        <w:tc>
          <w:tcPr>
            <w:tcW w:type="dxa" w:w="7257"/>
          </w:tcPr>
          <w:p>
            <w:pPr>
              <w:keepNext/>
              <w:spacing w:after="40"/>
            </w:pPr>
            <w:r>
              <w:rPr>
                <w:sz w:val="20"/>
              </w:rPr>
            </w:r>
            <w:r>
              <w:rPr>
                <w:sz w:val="20"/>
              </w:rPr>
              <w:t>Each line starts squashed to nothing (scale 0) and grows to full length over 1.6 s. The small squares fade in at 1.5 s.</w:t>
            </w:r>
          </w:p>
        </w:tc>
      </w:tr>
      <w:tr>
        <w:trPr>
          <w:cantSplit/>
        </w:trPr>
        <w:tc>
          <w:tcPr>
            <w:tcW w:type="dxa" w:w="2041"/>
          </w:tcPr>
          <w:p>
            <w:pPr>
              <w:keepNext/>
              <w:spacing w:after="40"/>
            </w:pPr>
            <w:r>
              <w:rPr>
                <w:sz w:val="20"/>
              </w:rPr>
            </w:r>
            <w:r>
              <w:rPr>
                <w:sz w:val="20"/>
              </w:rPr>
              <w:t>Text rising</w:t>
            </w:r>
          </w:p>
        </w:tc>
        <w:tc>
          <w:tcPr>
            <w:tcW w:type="dxa" w:w="7257"/>
          </w:tcPr>
          <w:p>
            <w:pPr>
              <w:keepNext/>
              <w:spacing w:after="40"/>
            </w:pPr>
            <w:r>
              <w:rPr>
                <w:sz w:val="20"/>
              </w:rPr>
            </w:r>
            <w:r>
              <w:rPr>
                <w:sz w:val="20"/>
              </w:rPr>
              <w:t>Each line of text starts invisible and 18 px lower, then rises into place. Each one starts 0.15 s after the one before (0.2 s, 0.35 s, 0.5 s…).</w:t>
            </w:r>
          </w:p>
        </w:tc>
      </w:tr>
      <w:tr>
        <w:trPr>
          <w:cantSplit/>
        </w:trPr>
        <w:tc>
          <w:tcPr>
            <w:tcW w:type="dxa" w:w="2041"/>
          </w:tcPr>
          <w:p>
            <w:pPr>
              <w:keepNext/>
              <w:spacing w:after="40"/>
            </w:pPr>
            <w:r>
              <w:rPr>
                <w:sz w:val="20"/>
              </w:rPr>
            </w:r>
            <w:r>
              <w:rPr>
                <w:sz w:val="20"/>
              </w:rPr>
              <w:t>Labels and card</w:t>
            </w:r>
          </w:p>
        </w:tc>
        <w:tc>
          <w:tcPr>
            <w:tcW w:type="dxa" w:w="7257"/>
          </w:tcPr>
          <w:p>
            <w:pPr>
              <w:keepNext/>
              <w:spacing w:after="40"/>
            </w:pPr>
            <w:r>
              <w:rPr>
                <w:sz w:val="20"/>
              </w:rPr>
            </w:r>
            <w:r>
              <w:rPr>
                <w:sz w:val="20"/>
              </w:rPr>
              <w:t>The labels fade in after 2 s, the card rises in after 1.2 s, so the page builds up calmly instead of all at once.</w:t>
            </w:r>
          </w:p>
        </w:tc>
      </w:tr>
      <w:tr>
        <w:trPr>
          <w:cantSplit/>
        </w:trPr>
        <w:tc>
          <w:tcPr>
            <w:tcW w:type="dxa" w:w="2041"/>
          </w:tcPr>
          <w:p>
            <w:pPr>
              <w:keepNext/>
              <w:spacing w:after="40"/>
            </w:pPr>
            <w:r>
              <w:rPr>
                <w:sz w:val="20"/>
              </w:rPr>
            </w:r>
            <w:r>
              <w:rPr>
                <w:sz w:val="20"/>
              </w:rPr>
              <w:t>Background glow</w:t>
            </w:r>
          </w:p>
        </w:tc>
        <w:tc>
          <w:tcPr>
            <w:tcW w:type="dxa" w:w="7257"/>
          </w:tcPr>
          <w:p>
            <w:pPr>
              <w:keepNext/>
              <w:spacing w:after="40"/>
            </w:pPr>
            <w:r>
              <w:rPr>
                <w:sz w:val="20"/>
              </w:rPr>
            </w:r>
            <w:r>
              <w:rPr>
                <w:sz w:val="20"/>
              </w:rPr>
              <w:t>Three soft coloured circles that slowly move and grow a little over 24 s, then move back, forever.</w:t>
            </w:r>
          </w:p>
        </w:tc>
      </w:tr>
      <w:tr>
        <w:trPr>
          <w:cantSplit/>
        </w:trPr>
        <w:tc>
          <w:tcPr>
            <w:tcW w:type="dxa" w:w="2041"/>
          </w:tcPr>
          <w:p>
            <w:pPr>
              <w:keepNext w:val="0"/>
              <w:spacing w:after="40"/>
            </w:pPr>
            <w:r>
              <w:rPr>
                <w:sz w:val="20"/>
              </w:rPr>
            </w:r>
            <w:r>
              <w:rPr>
                <w:sz w:val="20"/>
              </w:rPr>
              <w:t>Frosted glass</w:t>
            </w:r>
          </w:p>
        </w:tc>
        <w:tc>
          <w:tcPr>
            <w:tcW w:type="dxa" w:w="7257"/>
          </w:tcPr>
          <w:p>
            <w:pPr>
              <w:keepNext w:val="0"/>
              <w:spacing w:after="40"/>
            </w:pPr>
            <w:r>
              <w:rPr>
                <w:sz w:val="20"/>
              </w:rPr>
            </w:r>
            <w:r>
              <w:rPr>
                <w:sz w:val="20"/>
              </w:rPr>
              <w:t xml:space="preserve">The card, labels and scrolled header use </w:t>
            </w:r>
            <w:r>
              <w:rPr>
                <w:rFonts w:ascii="Consolas" w:hAnsi="Consolas"/>
                <w:color w:val="3F51B5"/>
                <w:sz w:val="20"/>
              </w:rPr>
              <w:t>backdrop-filter: blur</w:t>
            </w:r>
            <w:r>
              <w:rPr>
                <w:sz w:val="20"/>
              </w:rPr>
              <w:t>, which blurs whatever is behind them.</w:t>
            </w:r>
          </w:p>
        </w:tc>
      </w:tr>
    </w:tbl>
    <w:p>
      <w:pPr>
        <w:spacing w:after="0"/>
      </w:pPr>
    </w:p>
    <w:p>
      <w:pPr>
        <w:pStyle w:val="Heading1"/>
      </w:pPr>
      <w:r>
        <w:t>11. Good manners</w:t>
      </w:r>
    </w:p>
    <w:p>
      <w:pPr>
        <w:pStyle w:val="ListBullet"/>
        <w:spacing w:after="60"/>
      </w:pPr>
      <w:r>
        <w:rPr>
          <w:b/>
        </w:rPr>
        <w:t>Reduce motion:</w:t>
      </w:r>
      <w:r>
        <w:t xml:space="preserve"> some people turn off animations in their computer settings, for example because movement makes them dizzy. The page checks this setting. If it is on, nothing moves: the cloud shows the infinity shape as a still picture, and the text is simply there.</w:t>
      </w:r>
    </w:p>
    <w:p>
      <w:pPr>
        <w:pStyle w:val="ListBullet"/>
        <w:spacing w:after="60"/>
      </w:pPr>
      <w:r>
        <w:rPr>
          <w:b/>
        </w:rPr>
        <w:t>Saving battery:</w:t>
      </w:r>
      <w:r>
        <w:t xml:space="preserve"> when you scroll down and the section is out of view, the animation stops drawing. It starts again when you scroll back.</w:t>
      </w:r>
    </w:p>
    <w:p>
      <w:pPr>
        <w:pStyle w:val="ListBullet"/>
        <w:spacing w:after="60"/>
      </w:pPr>
      <w:r>
        <w:rPr>
          <w:b/>
        </w:rPr>
        <w:t>No internet:</w:t>
      </w:r>
      <w:r>
        <w:t xml:space="preserve"> Three.js is loaded from the internet. If it fails to load, the cloud is skipped, but the rest of the page still works.</w:t>
      </w:r>
    </w:p>
    <w:p>
      <w:pPr>
        <w:pStyle w:val="ListBullet"/>
        <w:spacing w:after="60"/>
      </w:pPr>
      <w:r>
        <w:rPr>
          <w:b/>
        </w:rPr>
        <w:t>No jumps:</w:t>
      </w:r>
      <w:r>
        <w:t xml:space="preserve"> if you switch tabs and come back, a lot of time has passed. The time step is capped at 0.05 seconds, so the animation continues smoothly instead of jumping ahead.</w:t>
      </w:r>
    </w:p>
    <w:p>
      <w:pPr>
        <w:pStyle w:val="Heading1"/>
      </w:pPr>
      <w:r>
        <w:t>12. What to change, and where</w:t>
      </w:r>
    </w:p>
    <w:p>
      <w:r>
        <w:t xml:space="preserve">Almost everything can be changed in </w:t>
      </w:r>
      <w:r>
        <w:rPr>
          <w:rFonts w:ascii="Consolas" w:hAnsi="Consolas"/>
          <w:color w:val="3F51B5"/>
          <w:sz w:val="20"/>
        </w:rPr>
        <w:t>Page 1 (main)/JS - Animations/settings.js</w:t>
      </w:r>
      <w:r>
        <w:t>. Save the file and reload the page to see the result.</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3175"/>
            <w:shd w:val="clear" w:color="auto" w:fill="0A0033"/>
          </w:tcPr>
          <w:p>
            <w:pPr>
              <w:keepNext/>
              <w:spacing w:after="40"/>
            </w:pPr>
            <w:r>
              <w:rPr>
                <w:sz w:val="20"/>
              </w:rPr>
            </w:r>
            <w:r>
              <w:rPr>
                <w:b/>
                <w:color w:val="FFFFFF"/>
                <w:sz w:val="20"/>
              </w:rPr>
              <w:t>Setting</w:t>
            </w:r>
          </w:p>
        </w:tc>
        <w:tc>
          <w:tcPr>
            <w:tcW w:type="dxa" w:w="6123"/>
            <w:shd w:val="clear" w:color="auto" w:fill="0A0033"/>
          </w:tcPr>
          <w:p>
            <w:pPr>
              <w:keepNext/>
              <w:spacing w:after="40"/>
            </w:pPr>
            <w:r>
              <w:rPr>
                <w:sz w:val="20"/>
              </w:rPr>
            </w:r>
            <w:r>
              <w:rPr>
                <w:b/>
                <w:color w:val="FFFFFF"/>
                <w:sz w:val="20"/>
              </w:rPr>
              <w:t>What it changes</w:t>
            </w:r>
          </w:p>
        </w:tc>
      </w:tr>
      <w:tr>
        <w:trPr>
          <w:cantSplit/>
        </w:trPr>
        <w:tc>
          <w:tcPr>
            <w:tcW w:type="dxa" w:w="3175"/>
          </w:tcPr>
          <w:p>
            <w:pPr>
              <w:keepNext/>
              <w:spacing w:after="40"/>
            </w:pPr>
            <w:r>
              <w:rPr>
                <w:sz w:val="20"/>
              </w:rPr>
            </w:r>
            <w:r>
              <w:rPr>
                <w:rFonts w:ascii="Consolas" w:hAnsi="Consolas"/>
                <w:color w:val="3F51B5"/>
                <w:sz w:val="20"/>
              </w:rPr>
              <w:t>points</w:t>
            </w:r>
          </w:p>
        </w:tc>
        <w:tc>
          <w:tcPr>
            <w:tcW w:type="dxa" w:w="6123"/>
          </w:tcPr>
          <w:p>
            <w:pPr>
              <w:keepNext/>
              <w:spacing w:after="40"/>
            </w:pPr>
            <w:r>
              <w:rPr>
                <w:sz w:val="20"/>
              </w:rPr>
            </w:r>
            <w:r>
              <w:rPr>
                <w:sz w:val="20"/>
              </w:rPr>
              <w:t>How many dots (7,000 on computers, 3,500 on phones).</w:t>
            </w:r>
          </w:p>
        </w:tc>
      </w:tr>
      <w:tr>
        <w:trPr>
          <w:cantSplit/>
        </w:trPr>
        <w:tc>
          <w:tcPr>
            <w:tcW w:type="dxa" w:w="3175"/>
          </w:tcPr>
          <w:p>
            <w:pPr>
              <w:keepNext/>
              <w:spacing w:after="40"/>
            </w:pPr>
            <w:r>
              <w:rPr>
                <w:sz w:val="20"/>
              </w:rPr>
            </w:r>
            <w:r>
              <w:rPr>
                <w:rFonts w:ascii="Consolas" w:hAnsi="Consolas"/>
                <w:color w:val="3F51B5"/>
                <w:sz w:val="20"/>
              </w:rPr>
              <w:t>dotSize</w:t>
            </w:r>
            <w:r>
              <w:rPr>
                <w:sz w:val="20"/>
              </w:rPr>
              <w:t xml:space="preserve">, </w:t>
            </w:r>
            <w:r>
              <w:rPr>
                <w:rFonts w:ascii="Consolas" w:hAnsi="Consolas"/>
                <w:color w:val="3F51B5"/>
                <w:sz w:val="20"/>
              </w:rPr>
              <w:t>dotColor</w:t>
            </w:r>
            <w:r>
              <w:rPr>
                <w:sz w:val="20"/>
              </w:rPr>
              <w:t xml:space="preserve">, </w:t>
            </w:r>
            <w:r>
              <w:rPr>
                <w:rFonts w:ascii="Consolas" w:hAnsi="Consolas"/>
                <w:color w:val="3F51B5"/>
                <w:sz w:val="20"/>
              </w:rPr>
              <w:t>accentColor</w:t>
            </w:r>
          </w:p>
        </w:tc>
        <w:tc>
          <w:tcPr>
            <w:tcW w:type="dxa" w:w="6123"/>
          </w:tcPr>
          <w:p>
            <w:pPr>
              <w:keepNext/>
              <w:spacing w:after="40"/>
            </w:pPr>
            <w:r>
              <w:rPr>
                <w:sz w:val="20"/>
              </w:rPr>
            </w:r>
            <w:r>
              <w:rPr>
                <w:sz w:val="20"/>
              </w:rPr>
              <w:t>The size and colours of the dots.</w:t>
            </w:r>
          </w:p>
        </w:tc>
      </w:tr>
      <w:tr>
        <w:trPr>
          <w:cantSplit/>
        </w:trPr>
        <w:tc>
          <w:tcPr>
            <w:tcW w:type="dxa" w:w="3175"/>
          </w:tcPr>
          <w:p>
            <w:pPr>
              <w:keepNext/>
              <w:spacing w:after="40"/>
            </w:pPr>
            <w:r>
              <w:rPr>
                <w:sz w:val="20"/>
              </w:rPr>
            </w:r>
            <w:r>
              <w:rPr>
                <w:rFonts w:ascii="Consolas" w:hAnsi="Consolas"/>
                <w:color w:val="3F51B5"/>
                <w:sz w:val="20"/>
              </w:rPr>
              <w:t>spinSpeed</w:t>
            </w:r>
          </w:p>
        </w:tc>
        <w:tc>
          <w:tcPr>
            <w:tcW w:type="dxa" w:w="6123"/>
          </w:tcPr>
          <w:p>
            <w:pPr>
              <w:keepNext/>
              <w:spacing w:after="40"/>
            </w:pPr>
            <w:r>
              <w:rPr>
                <w:sz w:val="20"/>
              </w:rPr>
            </w:r>
            <w:r>
              <w:rPr>
                <w:sz w:val="20"/>
              </w:rPr>
              <w:t>How fast the cloud turns. At 0.12, one full turn takes about 52 seconds.</w:t>
            </w:r>
          </w:p>
        </w:tc>
      </w:tr>
      <w:tr>
        <w:trPr>
          <w:cantSplit/>
        </w:trPr>
        <w:tc>
          <w:tcPr>
            <w:tcW w:type="dxa" w:w="3175"/>
          </w:tcPr>
          <w:p>
            <w:pPr>
              <w:keepNext/>
              <w:spacing w:after="40"/>
            </w:pPr>
            <w:r>
              <w:rPr>
                <w:sz w:val="20"/>
              </w:rPr>
            </w:r>
            <w:r>
              <w:rPr>
                <w:rFonts w:ascii="Consolas" w:hAnsi="Consolas"/>
                <w:color w:val="3F51B5"/>
                <w:sz w:val="20"/>
              </w:rPr>
              <w:t>holdSeconds</w:t>
            </w:r>
            <w:r>
              <w:rPr>
                <w:sz w:val="20"/>
              </w:rPr>
              <w:t xml:space="preserve">, </w:t>
            </w:r>
            <w:r>
              <w:rPr>
                <w:rFonts w:ascii="Consolas" w:hAnsi="Consolas"/>
                <w:color w:val="3F51B5"/>
                <w:sz w:val="20"/>
              </w:rPr>
              <w:t>morphSeconds</w:t>
            </w:r>
          </w:p>
        </w:tc>
        <w:tc>
          <w:tcPr>
            <w:tcW w:type="dxa" w:w="6123"/>
          </w:tcPr>
          <w:p>
            <w:pPr>
              <w:keepNext/>
              <w:spacing w:after="40"/>
            </w:pPr>
            <w:r>
              <w:rPr>
                <w:sz w:val="20"/>
              </w:rPr>
            </w:r>
            <w:r>
              <w:rPr>
                <w:sz w:val="20"/>
              </w:rPr>
              <w:t>How long each shape stays, and how long a change takes.</w:t>
            </w:r>
          </w:p>
        </w:tc>
      </w:tr>
      <w:tr>
        <w:trPr>
          <w:cantSplit/>
        </w:trPr>
        <w:tc>
          <w:tcPr>
            <w:tcW w:type="dxa" w:w="3175"/>
          </w:tcPr>
          <w:p>
            <w:pPr>
              <w:keepNext/>
              <w:spacing w:after="40"/>
            </w:pPr>
            <w:r>
              <w:rPr>
                <w:sz w:val="20"/>
              </w:rPr>
            </w:r>
            <w:r>
              <w:rPr>
                <w:rFonts w:ascii="Consolas" w:hAnsi="Consolas"/>
                <w:color w:val="3F51B5"/>
                <w:sz w:val="20"/>
              </w:rPr>
              <w:t>phases</w:t>
            </w:r>
          </w:p>
        </w:tc>
        <w:tc>
          <w:tcPr>
            <w:tcW w:type="dxa" w:w="6123"/>
          </w:tcPr>
          <w:p>
            <w:pPr>
              <w:keepNext/>
              <w:spacing w:after="40"/>
            </w:pPr>
            <w:r>
              <w:rPr>
                <w:sz w:val="20"/>
              </w:rPr>
            </w:r>
            <w:r>
              <w:rPr>
                <w:sz w:val="20"/>
              </w:rPr>
              <w:t>The order of the shapes and the word shown with each.</w:t>
            </w:r>
          </w:p>
        </w:tc>
      </w:tr>
      <w:tr>
        <w:trPr>
          <w:cantSplit/>
        </w:trPr>
        <w:tc>
          <w:tcPr>
            <w:tcW w:type="dxa" w:w="3175"/>
          </w:tcPr>
          <w:p>
            <w:pPr>
              <w:keepNext/>
              <w:spacing w:after="40"/>
            </w:pPr>
            <w:r>
              <w:rPr>
                <w:sz w:val="20"/>
              </w:rPr>
            </w:r>
            <w:r>
              <w:rPr>
                <w:rFonts w:ascii="Consolas" w:hAnsi="Consolas"/>
                <w:color w:val="3F51B5"/>
                <w:sz w:val="20"/>
              </w:rPr>
              <w:t>tiltAmount</w:t>
            </w:r>
            <w:r>
              <w:rPr>
                <w:sz w:val="20"/>
              </w:rPr>
              <w:t xml:space="preserve">, </w:t>
            </w:r>
            <w:r>
              <w:rPr>
                <w:rFonts w:ascii="Consolas" w:hAnsi="Consolas"/>
                <w:color w:val="3F51B5"/>
                <w:sz w:val="20"/>
              </w:rPr>
              <w:t>tiltSmoothness</w:t>
            </w:r>
          </w:p>
        </w:tc>
        <w:tc>
          <w:tcPr>
            <w:tcW w:type="dxa" w:w="6123"/>
          </w:tcPr>
          <w:p>
            <w:pPr>
              <w:keepNext/>
              <w:spacing w:after="40"/>
            </w:pPr>
            <w:r>
              <w:rPr>
                <w:sz w:val="20"/>
              </w:rPr>
            </w:r>
            <w:r>
              <w:rPr>
                <w:sz w:val="20"/>
              </w:rPr>
              <w:t>How much the mouse tilts the cloud, and how quickly it follows.</w:t>
            </w:r>
          </w:p>
        </w:tc>
      </w:tr>
      <w:tr>
        <w:trPr>
          <w:cantSplit/>
        </w:trPr>
        <w:tc>
          <w:tcPr>
            <w:tcW w:type="dxa" w:w="3175"/>
          </w:tcPr>
          <w:p>
            <w:pPr>
              <w:keepNext/>
              <w:spacing w:after="40"/>
            </w:pPr>
            <w:r>
              <w:rPr>
                <w:sz w:val="20"/>
              </w:rPr>
            </w:r>
            <w:r>
              <w:rPr>
                <w:rFonts w:ascii="Consolas" w:hAnsi="Consolas"/>
                <w:color w:val="3F51B5"/>
                <w:sz w:val="20"/>
              </w:rPr>
              <w:t>contourRings</w:t>
            </w:r>
            <w:r>
              <w:rPr>
                <w:sz w:val="20"/>
              </w:rPr>
              <w:t xml:space="preserve">, </w:t>
            </w:r>
            <w:r>
              <w:rPr>
                <w:rFonts w:ascii="Consolas" w:hAnsi="Consolas"/>
                <w:color w:val="3F51B5"/>
                <w:sz w:val="20"/>
              </w:rPr>
              <w:t>contourDrift</w:t>
            </w:r>
          </w:p>
        </w:tc>
        <w:tc>
          <w:tcPr>
            <w:tcW w:type="dxa" w:w="6123"/>
          </w:tcPr>
          <w:p>
            <w:pPr>
              <w:keepNext/>
              <w:spacing w:after="40"/>
            </w:pPr>
            <w:r>
              <w:rPr>
                <w:sz w:val="20"/>
              </w:rPr>
            </w:r>
            <w:r>
              <w:rPr>
                <w:sz w:val="20"/>
              </w:rPr>
              <w:t>How many loops there are, and how far each one moves to the left.</w:t>
            </w:r>
          </w:p>
        </w:tc>
      </w:tr>
      <w:tr>
        <w:trPr>
          <w:cantSplit/>
        </w:trPr>
        <w:tc>
          <w:tcPr>
            <w:tcW w:type="dxa" w:w="3175"/>
          </w:tcPr>
          <w:p>
            <w:pPr>
              <w:keepNext w:val="0"/>
              <w:spacing w:after="40"/>
            </w:pPr>
            <w:r>
              <w:rPr>
                <w:sz w:val="20"/>
              </w:rPr>
            </w:r>
            <w:r>
              <w:rPr>
                <w:rFonts w:ascii="Consolas" w:hAnsi="Consolas"/>
                <w:color w:val="3F51B5"/>
                <w:sz w:val="20"/>
              </w:rPr>
              <w:t>labelSpots</w:t>
            </w:r>
            <w:r>
              <w:rPr>
                <w:sz w:val="20"/>
              </w:rPr>
              <w:t xml:space="preserve">, </w:t>
            </w:r>
            <w:r>
              <w:rPr>
                <w:rFonts w:ascii="Consolas" w:hAnsi="Consolas"/>
                <w:color w:val="3F51B5"/>
                <w:sz w:val="20"/>
              </w:rPr>
              <w:t>labelTargets</w:t>
            </w:r>
          </w:p>
        </w:tc>
        <w:tc>
          <w:tcPr>
            <w:tcW w:type="dxa" w:w="6123"/>
          </w:tcPr>
          <w:p>
            <w:pPr>
              <w:keepNext w:val="0"/>
              <w:spacing w:after="40"/>
            </w:pPr>
            <w:r>
              <w:rPr>
                <w:sz w:val="20"/>
              </w:rPr>
            </w:r>
            <w:r>
              <w:rPr>
                <w:sz w:val="20"/>
              </w:rPr>
              <w:t>Where the labels sit, and which spot on the cloud they point at.</w:t>
            </w:r>
          </w:p>
        </w:tc>
      </w:tr>
    </w:tbl>
    <w:p>
      <w:pPr>
        <w:spacing w:after="0"/>
      </w:pPr>
    </w:p>
    <w:p>
      <w:r>
        <w:t xml:space="preserve">The left-side fade of the loops is in </w:t>
      </w:r>
      <w:r>
        <w:rPr>
          <w:rFonts w:ascii="Consolas" w:hAnsi="Consolas"/>
          <w:color w:val="3F51B5"/>
          <w:sz w:val="20"/>
        </w:rPr>
        <w:t>Page 1 (main)/CSS/animation_section.css</w:t>
      </w:r>
      <w:r>
        <w:t xml:space="preserve"> (the </w:t>
      </w:r>
      <w:r>
        <w:rPr>
          <w:rFonts w:ascii="Consolas" w:hAnsi="Consolas"/>
          <w:color w:val="3F51B5"/>
          <w:sz w:val="20"/>
        </w:rPr>
        <w:t>0.42</w:t>
      </w:r>
      <w:r>
        <w:t xml:space="preserve"> in </w:t>
      </w:r>
      <w:r>
        <w:rPr>
          <w:rFonts w:ascii="Consolas" w:hAnsi="Consolas"/>
          <w:color w:val="3F51B5"/>
          <w:sz w:val="20"/>
        </w:rPr>
        <w:t>mask-image</w:t>
      </w:r>
      <w:r>
        <w:t xml:space="preserve">). The place and size of the cloud on screen is in </w:t>
      </w:r>
      <w:r>
        <w:rPr>
          <w:rFonts w:ascii="Consolas" w:hAnsi="Consolas"/>
          <w:color w:val="3F51B5"/>
          <w:sz w:val="20"/>
        </w:rPr>
        <w:t>Page 1 (main)/JS - Animations/layout.js</w:t>
      </w:r>
      <w:r>
        <w:t>.</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cs="Calibri"/>
      <w:b/>
      <w:bCs/>
      <w:color w:val="0A0033"/>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3F51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val="0"/>
      <w:color w:val="0A0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